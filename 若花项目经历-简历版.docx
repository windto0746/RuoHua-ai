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2C3E50"/>
          <w:sz w:val="44"/>
        </w:rPr>
        <w:t>若花文案生成器</w:t>
      </w:r>
    </w:p>
    <w:p>
      <w:pPr>
        <w:jc w:val="center"/>
      </w:pPr>
      <w:r>
        <w:rPr>
          <w:rFonts w:ascii="Microsoft YaHei" w:hAnsi="Microsoft YaHei" w:eastAsia="微软雅黑"/>
          <w:color w:val="6C727F"/>
          <w:sz w:val="32"/>
        </w:rPr>
        <w:t>产品迭代历程</w:t>
      </w:r>
    </w:p>
    <w:p>
      <w:pPr>
        <w:jc w:val="center"/>
      </w:pPr>
      <w:r>
        <w:rPr>
          <w:rFonts w:ascii="Microsoft YaHei" w:hAnsi="Microsoft YaHei" w:eastAsia="微软雅黑"/>
          <w:i/>
          <w:color w:val="808080"/>
          <w:sz w:val="20"/>
        </w:rPr>
        <w:t>AI驱动的文案生成工具，从命令行脚本演进为完整产品</w:t>
      </w:r>
    </w:p>
    <w:p/>
    <w:p>
      <w:pPr>
        <w:jc w:val="center"/>
      </w:pPr>
      <w:r>
        <w:rPr>
          <w:rFonts w:ascii="Microsoft YaHei" w:hAnsi="Microsoft YaHei" w:eastAsia="微软雅黑"/>
          <w:b/>
          <w:color w:val="3498DB"/>
          <w:sz w:val="26"/>
        </w:rPr>
        <w:t>v1.0 基础版本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「升级方面」</w:t>
      </w:r>
      <w:r>
        <w:br/>
      </w:r>
      <w:r>
        <w:rPr>
          <w:rFonts w:ascii="Microsoft YaHei" w:hAnsi="Microsoft YaHei" w:eastAsia="微软雅黑"/>
          <w:color w:val="2C3E50"/>
          <w:sz w:val="20"/>
        </w:rPr>
        <w:t>命令行脚本调用API生成基础文案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「体现素养」</w:t>
      </w:r>
      <w:r>
        <w:br/>
      </w:r>
      <w:r>
        <w:rPr>
          <w:rFonts w:ascii="Microsoft YaHei" w:hAnsi="Microsoft YaHei" w:eastAsia="微软雅黑"/>
          <w:b/>
          <w:color w:val="27AE60"/>
          <w:sz w:val="20"/>
        </w:rPr>
        <w:t>需求洞察 —— 从用户"想要快速生成文案"的核心诉求出发</w:t>
      </w:r>
    </w:p>
    <w:p/>
    <w:p>
      <w:pPr>
        <w:jc w:val="center"/>
      </w:pPr>
      <w:r>
        <w:rPr>
          <w:color w:val="B4B4B4"/>
          <w:sz w:val="16"/>
        </w:rPr>
        <w:t>─────────────────────────►─────────────────────────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/>
          <w:color w:val="3498DB"/>
          <w:sz w:val="26"/>
        </w:rPr>
        <w:t>v2.0 场景扩展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「升级方面」</w:t>
      </w:r>
      <w:r>
        <w:br/>
      </w:r>
      <w:r>
        <w:rPr>
          <w:rFonts w:ascii="Microsoft YaHei" w:hAnsi="Microsoft YaHei" w:eastAsia="微软雅黑"/>
          <w:color w:val="2C3E50"/>
          <w:sz w:val="20"/>
        </w:rPr>
        <w:t>新增「重叙述型」「重总结型」场景，设计四风格体系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「体现素养」</w:t>
      </w:r>
      <w:r>
        <w:br/>
      </w:r>
      <w:r>
        <w:rPr>
          <w:rFonts w:ascii="Microsoft YaHei" w:hAnsi="Microsoft YaHei" w:eastAsia="微软雅黑"/>
          <w:b/>
          <w:color w:val="27AE60"/>
          <w:sz w:val="20"/>
        </w:rPr>
        <w:t>场景细分 —— 将单一需求拆解为「场景×风格」矩阵</w:t>
      </w:r>
    </w:p>
    <w:p/>
    <w:p>
      <w:pPr>
        <w:jc w:val="center"/>
      </w:pPr>
      <w:r>
        <w:rPr>
          <w:color w:val="B4B4B4"/>
          <w:sz w:val="16"/>
        </w:rPr>
        <w:t>─────────────────────────►─────────────────────────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/>
          <w:color w:val="3498DB"/>
          <w:sz w:val="26"/>
        </w:rPr>
        <w:t>v3.0 交互优化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「升级方面」</w:t>
      </w:r>
      <w:r>
        <w:br/>
      </w:r>
      <w:r>
        <w:rPr>
          <w:rFonts w:ascii="Microsoft YaHei" w:hAnsi="Microsoft YaHei" w:eastAsia="微软雅黑"/>
          <w:color w:val="2C3E50"/>
          <w:sz w:val="20"/>
        </w:rPr>
        <w:t>多轮对话机制，支持用户反馈修改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「体现素养」</w:t>
      </w:r>
      <w:r>
        <w:br/>
      </w:r>
      <w:r>
        <w:rPr>
          <w:rFonts w:ascii="Microsoft YaHei" w:hAnsi="Microsoft YaHei" w:eastAsia="微软雅黑"/>
          <w:b/>
          <w:color w:val="27AE60"/>
          <w:sz w:val="20"/>
        </w:rPr>
        <w:t>迭代思维 —— 理解AI产品需要"生成-反馈-优化"循环</w:t>
      </w:r>
    </w:p>
    <w:p/>
    <w:p>
      <w:pPr>
        <w:jc w:val="center"/>
      </w:pPr>
      <w:r>
        <w:rPr>
          <w:color w:val="B4B4B4"/>
          <w:sz w:val="16"/>
        </w:rPr>
        <w:t>─────────────────────────►─────────────────────────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/>
          <w:color w:val="3498DB"/>
          <w:sz w:val="26"/>
        </w:rPr>
        <w:t>v4.0 长篇场景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「升级方面」</w:t>
      </w:r>
      <w:r>
        <w:br/>
      </w:r>
      <w:r>
        <w:rPr>
          <w:rFonts w:ascii="Microsoft YaHei" w:hAnsi="Microsoft YaHei" w:eastAsia="微软雅黑"/>
          <w:color w:val="2C3E50"/>
          <w:sz w:val="20"/>
        </w:rPr>
        <w:t>新增「长篇故事型」场景，完善Prompt模板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「体现素养」</w:t>
      </w:r>
      <w:r>
        <w:br/>
      </w:r>
      <w:r>
        <w:rPr>
          <w:rFonts w:ascii="Microsoft YaHei" w:hAnsi="Microsoft YaHei" w:eastAsia="微软雅黑"/>
          <w:b/>
          <w:color w:val="27AE60"/>
          <w:sz w:val="20"/>
        </w:rPr>
        <w:t>需求挖掘 —— 挖掘用户对完整故事内容的需求</w:t>
      </w:r>
    </w:p>
    <w:p/>
    <w:p>
      <w:pPr>
        <w:jc w:val="center"/>
      </w:pPr>
      <w:r>
        <w:rPr>
          <w:color w:val="B4B4B4"/>
          <w:sz w:val="16"/>
        </w:rPr>
        <w:t>─────────────────────────►─────────────────────────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/>
          <w:color w:val="3498DB"/>
          <w:sz w:val="26"/>
        </w:rPr>
        <w:t>v5.0 Web界面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「升级方面」</w:t>
      </w:r>
      <w:r>
        <w:br/>
      </w:r>
      <w:r>
        <w:rPr>
          <w:rFonts w:ascii="Microsoft YaHei" w:hAnsi="Microsoft YaHei" w:eastAsia="微软雅黑"/>
          <w:color w:val="2C3E50"/>
          <w:sz w:val="20"/>
        </w:rPr>
        <w:t>Gradio Web界面，热门话题推荐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「体现素养」</w:t>
      </w:r>
      <w:r>
        <w:br/>
      </w:r>
      <w:r>
        <w:rPr>
          <w:rFonts w:ascii="Microsoft YaHei" w:hAnsi="Microsoft YaHei" w:eastAsia="微软雅黑"/>
          <w:b/>
          <w:color w:val="27AE60"/>
          <w:sz w:val="20"/>
        </w:rPr>
        <w:t>用户体验 —— 从命令行走向可视化，降低使用门槛</w:t>
      </w:r>
    </w:p>
    <w:p/>
    <w:p>
      <w:pPr>
        <w:jc w:val="center"/>
      </w:pPr>
      <w:r>
        <w:rPr>
          <w:color w:val="B4B4B4"/>
          <w:sz w:val="16"/>
        </w:rPr>
        <w:t>─────────────────────────►─────────────────────────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/>
          <w:color w:val="3498DB"/>
          <w:sz w:val="26"/>
        </w:rPr>
        <w:t>v6.0 界面重塑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「升级方面」</w:t>
      </w:r>
      <w:r>
        <w:br/>
      </w:r>
      <w:r>
        <w:rPr>
          <w:rFonts w:ascii="Microsoft YaHei" w:hAnsi="Microsoft YaHei" w:eastAsia="微软雅黑"/>
          <w:color w:val="2C3E50"/>
          <w:sz w:val="20"/>
        </w:rPr>
        <w:t>豆包风格+樱花主题，聊天式交互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「体现素养」</w:t>
      </w:r>
      <w:r>
        <w:br/>
      </w:r>
      <w:r>
        <w:rPr>
          <w:rFonts w:ascii="Microsoft YaHei" w:hAnsi="Microsoft YaHei" w:eastAsia="微软雅黑"/>
          <w:b/>
          <w:color w:val="27AE60"/>
          <w:sz w:val="20"/>
        </w:rPr>
        <w:t>审美设计 —— 从0到1规划产品视觉风格，品牌元素融入</w:t>
      </w:r>
    </w:p>
    <w:p/>
    <w:p>
      <w:pPr>
        <w:jc w:val="center"/>
      </w:pPr>
      <w:r>
        <w:rPr>
          <w:color w:val="B4B4B4"/>
          <w:sz w:val="16"/>
        </w:rPr>
        <w:t>─────────────────────────►─────────────────────────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/>
          <w:color w:val="3498DB"/>
          <w:sz w:val="26"/>
        </w:rPr>
        <w:t>v7.0 对话重构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「升级方面」</w:t>
      </w:r>
      <w:r>
        <w:br/>
      </w:r>
      <w:r>
        <w:rPr>
          <w:rFonts w:ascii="Microsoft YaHei" w:hAnsi="Microsoft YaHei" w:eastAsia="微软雅黑"/>
          <w:color w:val="2C3E50"/>
          <w:sz w:val="20"/>
        </w:rPr>
        <w:t>版本保留机制，新建对话，历史管理</w:t>
      </w:r>
    </w:p>
    <w:p>
      <w:pPr>
        <w:jc w:val="center"/>
      </w:pPr>
      <w:r>
        <w:rPr>
          <w:rFonts w:ascii="Microsoft YaHei" w:hAnsi="Microsoft YaHei" w:eastAsia="微软雅黑"/>
          <w:i/>
          <w:color w:val="95A5A6"/>
          <w:sz w:val="18"/>
        </w:rPr>
        <w:t>「体现素养」</w:t>
      </w:r>
      <w:r>
        <w:br/>
      </w:r>
      <w:r>
        <w:rPr>
          <w:rFonts w:ascii="Microsoft YaHei" w:hAnsi="Microsoft YaHei" w:eastAsia="微软雅黑"/>
          <w:b/>
          <w:color w:val="27AE60"/>
          <w:sz w:val="20"/>
        </w:rPr>
        <w:t>数据管理 —— 解决版本覆盖问题，信息架构能力</w:t>
      </w:r>
    </w:p>
    <w:p/>
    <w:p/>
    <w:p>
      <w:pPr>
        <w:jc w:val="center"/>
      </w:pPr>
      <w:r>
        <w:rPr>
          <w:rFonts w:ascii="Microsoft YaHei" w:hAnsi="Microsoft YaHei" w:eastAsia="微软雅黑"/>
          <w:b/>
          <w:color w:val="2C3E50"/>
          <w:sz w:val="22"/>
        </w:rPr>
        <w:t>7次迭代，完整经历产品从0到1的全过程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